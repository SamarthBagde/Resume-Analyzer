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D3535" w14:textId="77777777" w:rsidR="0004429C" w:rsidRPr="00B54954" w:rsidRDefault="00B54954">
      <w:pPr>
        <w:pStyle w:val="Heading1"/>
        <w:rPr>
          <w:rFonts w:ascii="Times New Roman" w:hAnsi="Times New Roman" w:cs="Times New Roman"/>
        </w:rPr>
      </w:pPr>
      <w:r w:rsidRPr="00B54954">
        <w:rPr>
          <w:rFonts w:ascii="Times New Roman" w:hAnsi="Times New Roman" w:cs="Times New Roman"/>
        </w:rPr>
        <w:t>AI-Powered Resume Analyzer - Project Approach</w:t>
      </w:r>
    </w:p>
    <w:p w14:paraId="753A535E" w14:textId="03620670" w:rsidR="00B54954" w:rsidRPr="00B54954" w:rsidRDefault="00B54954" w:rsidP="00B54954">
      <w:pPr>
        <w:pStyle w:val="NormalWeb"/>
      </w:pPr>
      <w:r w:rsidRPr="00B54954">
        <w:br/>
      </w:r>
      <w:r w:rsidRPr="00B54954">
        <w:rPr>
          <w:b/>
          <w:bCs/>
        </w:rPr>
        <w:t>1. Introduction</w:t>
      </w:r>
      <w:r w:rsidRPr="00B54954">
        <w:br/>
      </w:r>
      <w:r w:rsidRPr="00B54954">
        <w:br/>
        <w:t xml:space="preserve">The AI-Powered Resume Analyzer is </w:t>
      </w:r>
      <w:r w:rsidRPr="00B54954">
        <w:t xml:space="preserve">designed to automatically extract and analyze resumes in PDF format using Artificial Intelligence and Generative AI. The goal of this </w:t>
      </w:r>
      <w:r w:rsidRPr="00B54954">
        <w:t>project is to automate the process of resume screening by extracting relevant information such as skills, education, and work experience, and presenting it in a structured and meaningful format.</w:t>
      </w:r>
      <w:r w:rsidRPr="00B54954">
        <w:br/>
      </w:r>
      <w:r w:rsidRPr="00B54954">
        <w:br/>
        <w:t>This system reduces manual effort for recruiters and provide</w:t>
      </w:r>
      <w:r w:rsidRPr="00B54954">
        <w:t>s fast, accurate, and intelligent resume insights using the Gemini 2.5 Flash Large Language Model.</w:t>
      </w:r>
      <w:r w:rsidRPr="00B54954">
        <w:br/>
      </w:r>
      <w:r w:rsidRPr="00B54954">
        <w:br/>
      </w:r>
      <w:r w:rsidRPr="00B54954">
        <w:rPr>
          <w:b/>
          <w:bCs/>
        </w:rPr>
        <w:t>2. System work flow</w:t>
      </w:r>
      <w:r w:rsidRPr="00B54954">
        <w:br/>
      </w:r>
      <w:r w:rsidRPr="00B54954">
        <w:br/>
      </w:r>
      <w:r w:rsidRPr="00B54954">
        <w:t xml:space="preserve">The system works by allowing the user to upload a resume in PDF format through a web form, after which the file is sent to the backend server using a REST API. The backend first extracts readable text from the uploaded PDF using a </w:t>
      </w:r>
      <w:r>
        <w:t xml:space="preserve">pdf-parse </w:t>
      </w:r>
      <w:r w:rsidRPr="00B54954">
        <w:t xml:space="preserve">library. Once the text is extracted, it is sent as input to the Gemini Large Language Model (LLM), which intelligently </w:t>
      </w:r>
      <w:proofErr w:type="spellStart"/>
      <w:r w:rsidRPr="00B54954">
        <w:t>analyzes</w:t>
      </w:r>
      <w:proofErr w:type="spellEnd"/>
      <w:r w:rsidRPr="00B54954">
        <w:t xml:space="preserve"> the resume content to identify skills, education, experience, and generates a structured summary. The processed AI-generated output is then returned to the frontend and displayed to the user in a clear, organized format, providing instant and accurate resume insights.</w:t>
      </w:r>
    </w:p>
    <w:p w14:paraId="33DF3827" w14:textId="599D41EC" w:rsidR="0004429C" w:rsidRPr="00B54954" w:rsidRDefault="00B54954">
      <w:pPr>
        <w:rPr>
          <w:rFonts w:ascii="Times New Roman" w:hAnsi="Times New Roman" w:cs="Times New Roman"/>
        </w:rPr>
      </w:pP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  <w:b/>
          <w:bCs/>
        </w:rPr>
        <w:t>3. Resume Upload &amp; File Handling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  <w:t>The resume file is uploaded using a REST API endpoint:</w:t>
      </w:r>
      <w:r w:rsidRPr="00B54954">
        <w:rPr>
          <w:rFonts w:ascii="Times New Roman" w:hAnsi="Times New Roman" w:cs="Times New Roman"/>
        </w:rPr>
        <w:br/>
        <w:t>POST /api/resume/analyze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  <w:t>Multer middleware is used to handle multipart/form-data. Only PDF files are accepted and uploaded files ar</w:t>
      </w:r>
      <w:r w:rsidRPr="00B54954">
        <w:rPr>
          <w:rFonts w:ascii="Times New Roman" w:hAnsi="Times New Roman" w:cs="Times New Roman"/>
        </w:rPr>
        <w:t>e temporarily stored on the server for processing.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  <w:b/>
          <w:bCs/>
        </w:rPr>
        <w:t>4. PDF Text Extraction Approach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  <w:t>Once the resume is uploaded, the system extracts the text from the PDF using pdf-parse library</w:t>
      </w:r>
      <w:r w:rsidRPr="00B54954">
        <w:rPr>
          <w:rFonts w:ascii="Times New Roman" w:hAnsi="Times New Roman" w:cs="Times New Roman"/>
        </w:rPr>
        <w:t>. The backend reads the file buffer and extracts readable text which</w:t>
      </w:r>
      <w:r w:rsidRPr="00B54954">
        <w:rPr>
          <w:rFonts w:ascii="Times New Roman" w:hAnsi="Times New Roman" w:cs="Times New Roman"/>
        </w:rPr>
        <w:t xml:space="preserve"> becomes the input for the AI model.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  <w:b/>
          <w:bCs/>
        </w:rPr>
        <w:t>5. AI-Based Resume Analysis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  <w:t xml:space="preserve">The extracted resume text is passed to the Gemini 2.5 Flash LLM along with </w:t>
      </w:r>
      <w:proofErr w:type="gramStart"/>
      <w:r w:rsidRPr="00B54954">
        <w:rPr>
          <w:rFonts w:ascii="Times New Roman" w:hAnsi="Times New Roman" w:cs="Times New Roman"/>
        </w:rPr>
        <w:t>a</w:t>
      </w:r>
      <w:proofErr w:type="gramEnd"/>
      <w:r w:rsidRPr="00B54954">
        <w:rPr>
          <w:rFonts w:ascii="Times New Roman" w:hAnsi="Times New Roman" w:cs="Times New Roman"/>
        </w:rPr>
        <w:t xml:space="preserve"> </w:t>
      </w:r>
      <w:r w:rsidRPr="00B54954">
        <w:rPr>
          <w:rFonts w:ascii="Times New Roman" w:hAnsi="Times New Roman" w:cs="Times New Roman"/>
        </w:rPr>
        <w:t xml:space="preserve">AI prompt. The AI </w:t>
      </w:r>
      <w:r w:rsidRPr="00B54954">
        <w:rPr>
          <w:rFonts w:ascii="Times New Roman" w:hAnsi="Times New Roman" w:cs="Times New Roman"/>
        </w:rPr>
        <w:lastRenderedPageBreak/>
        <w:t>model returns the following structured output in JSON format:</w:t>
      </w:r>
      <w:r w:rsidRPr="00B54954">
        <w:rPr>
          <w:rFonts w:ascii="Times New Roman" w:hAnsi="Times New Roman" w:cs="Times New Roman"/>
        </w:rPr>
        <w:br/>
        <w:t>- Skills</w:t>
      </w:r>
      <w:r w:rsidRPr="00B54954">
        <w:rPr>
          <w:rFonts w:ascii="Times New Roman" w:hAnsi="Times New Roman" w:cs="Times New Roman"/>
        </w:rPr>
        <w:br/>
        <w:t>- Ed</w:t>
      </w:r>
      <w:r w:rsidRPr="00B54954">
        <w:rPr>
          <w:rFonts w:ascii="Times New Roman" w:hAnsi="Times New Roman" w:cs="Times New Roman"/>
        </w:rPr>
        <w:t>ucation</w:t>
      </w:r>
      <w:r w:rsidRPr="00B54954">
        <w:rPr>
          <w:rFonts w:ascii="Times New Roman" w:hAnsi="Times New Roman" w:cs="Times New Roman"/>
        </w:rPr>
        <w:br/>
        <w:t>- Work Experience</w:t>
      </w:r>
      <w:r w:rsidRPr="00B54954">
        <w:rPr>
          <w:rFonts w:ascii="Times New Roman" w:hAnsi="Times New Roman" w:cs="Times New Roman"/>
        </w:rPr>
        <w:br/>
        <w:t>- Professional Summary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  <w:b/>
          <w:bCs/>
        </w:rPr>
        <w:t>6</w:t>
      </w:r>
      <w:r w:rsidRPr="00B54954">
        <w:rPr>
          <w:rFonts w:ascii="Times New Roman" w:hAnsi="Times New Roman" w:cs="Times New Roman"/>
          <w:b/>
          <w:bCs/>
        </w:rPr>
        <w:t>. Technology Stack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  <w:t xml:space="preserve">Node.js and </w:t>
      </w:r>
      <w:r w:rsidRPr="00B54954">
        <w:rPr>
          <w:rFonts w:ascii="Times New Roman" w:hAnsi="Times New Roman" w:cs="Times New Roman"/>
        </w:rPr>
        <w:t>Express.js</w:t>
      </w:r>
      <w:r w:rsidRPr="00B54954">
        <w:rPr>
          <w:rFonts w:ascii="Times New Roman" w:hAnsi="Times New Roman" w:cs="Times New Roman"/>
        </w:rPr>
        <w:t xml:space="preserve"> - Backend </w:t>
      </w:r>
      <w:r w:rsidRPr="00B54954">
        <w:rPr>
          <w:rFonts w:ascii="Times New Roman" w:hAnsi="Times New Roman" w:cs="Times New Roman"/>
        </w:rPr>
        <w:br/>
        <w:t>Multer - File upload handling</w:t>
      </w:r>
      <w:r w:rsidRPr="00B54954">
        <w:rPr>
          <w:rFonts w:ascii="Times New Roman" w:hAnsi="Times New Roman" w:cs="Times New Roman"/>
        </w:rPr>
        <w:br/>
        <w:t>pdf-parse library</w:t>
      </w:r>
      <w:r w:rsidRPr="00B54954">
        <w:rPr>
          <w:rFonts w:ascii="Times New Roman" w:hAnsi="Times New Roman" w:cs="Times New Roman"/>
        </w:rPr>
        <w:t xml:space="preserve"> - Resume text extraction</w:t>
      </w:r>
      <w:r w:rsidRPr="00B54954">
        <w:rPr>
          <w:rFonts w:ascii="Times New Roman" w:hAnsi="Times New Roman" w:cs="Times New Roman"/>
        </w:rPr>
        <w:br/>
        <w:t>Gemini 2.5 Flash API - AI Resume Analysis</w:t>
      </w:r>
      <w:r w:rsidRPr="00B54954">
        <w:rPr>
          <w:rFonts w:ascii="Times New Roman" w:hAnsi="Times New Roman" w:cs="Times New Roman"/>
        </w:rPr>
        <w:br/>
        <w:t>Dotenv - Secure environment variable management</w:t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</w:r>
      <w:r w:rsidRPr="00B54954">
        <w:rPr>
          <w:rFonts w:ascii="Times New Roman" w:hAnsi="Times New Roman" w:cs="Times New Roman"/>
        </w:rPr>
        <w:br/>
      </w:r>
    </w:p>
    <w:sectPr w:rsidR="0004429C" w:rsidRPr="00B549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9C"/>
    <w:rsid w:val="0006063C"/>
    <w:rsid w:val="0015074B"/>
    <w:rsid w:val="0029639D"/>
    <w:rsid w:val="00326F90"/>
    <w:rsid w:val="00AA1D8D"/>
    <w:rsid w:val="00B47730"/>
    <w:rsid w:val="00B549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8DB4D"/>
  <w14:defaultImageDpi w14:val="300"/>
  <w15:docId w15:val="{655EFA73-FFA6-4F98-8B4D-9D90ECAA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4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7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7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samarth bagde</cp:lastModifiedBy>
  <cp:revision>2</cp:revision>
  <dcterms:created xsi:type="dcterms:W3CDTF">2013-12-23T23:15:00Z</dcterms:created>
  <dcterms:modified xsi:type="dcterms:W3CDTF">2025-11-30T12:52:00Z</dcterms:modified>
  <cp:category/>
</cp:coreProperties>
</file>